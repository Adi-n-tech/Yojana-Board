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Internal Task Management Platform</w:t>
      </w:r>
    </w:p>
    <w:p>
      <w:pPr>
        <w:jc w:val="center"/>
      </w:pPr>
      <w:r>
        <w:rPr>
          <w:sz w:val="30"/>
        </w:rPr>
        <w:t>Product, UI, Technical Architecture &amp; Development Roadmap</w:t>
      </w:r>
    </w:p>
    <w:p>
      <w:pPr>
        <w:jc w:val="center"/>
      </w:pPr>
      <w:r>
        <w:rPr>
          <w:b/>
        </w:rPr>
        <w:br/>
        <w:t>Working name: WorkFlow</w:t>
        <w:br/>
      </w:r>
      <w:r>
        <w:t>Web-first internal Linear alternative with Google Sheets storage and GitHub integration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WorkFlow is an internal project and task management platform designed to reduce reliance on paid Linear seats and Excel-based task tracking. The first version will provide a fast, Linear-inspired web experience for projects, features, bugs and tasks, while using Google Sheets as the initial persistence layer and GitHub as the development workflow integration.</w:t>
      </w:r>
    </w:p>
    <w:p>
      <w:r>
        <w:t>The architecture should deliberately separate the UI and business logic from the storage implementation. Google Sheets is therefore an MVP storage adapter rather than a permanent architectural dependency. If usage grows, the storage layer can be migrated to PostgreSQL or another database without redesigning the product.</w:t>
      </w:r>
    </w:p>
    <w:p>
      <w:r>
        <w:t>The product will be built web-first. A desktop client can later be introduced using Tauri and the same backend APIs, adding global shortcuts, system notifications and desktop-specific capabilities.</w:t>
      </w:r>
    </w:p>
    <w:p>
      <w:pPr>
        <w:pStyle w:val="Heading1"/>
      </w:pPr>
      <w:r>
        <w:t>2. Product Vision</w:t>
      </w:r>
    </w:p>
    <w:p>
      <w:r>
        <w:t>Build an internal tool that is:</w:t>
      </w:r>
    </w:p>
    <w:p>
      <w:pPr>
        <w:pStyle w:val="ListBullet"/>
      </w:pPr>
      <w:r>
        <w:t>Faster and simpler than Jira for everyday work.</w:t>
      </w:r>
    </w:p>
    <w:p>
      <w:pPr>
        <w:pStyle w:val="ListBullet"/>
      </w:pPr>
      <w:r>
        <w:t>More structured and collaborative than Excel.</w:t>
      </w:r>
    </w:p>
    <w:p>
      <w:pPr>
        <w:pStyle w:val="ListBullet"/>
      </w:pPr>
      <w:r>
        <w:t>Close to Linear in interaction quality and information density.</w:t>
      </w:r>
    </w:p>
    <w:p>
      <w:pPr>
        <w:pStyle w:val="ListBullet"/>
      </w:pPr>
      <w:r>
        <w:t>Deeply integrated with GitHub for software development.</w:t>
      </w:r>
    </w:p>
    <w:p>
      <w:pPr>
        <w:pStyle w:val="ListBullet"/>
      </w:pPr>
      <w:r>
        <w:t>Cheap to operate and simple to maintain.</w:t>
      </w:r>
    </w:p>
    <w:p>
      <w:pPr>
        <w:pStyle w:val="ListBullet"/>
      </w:pPr>
      <w:r>
        <w:t>Designed to evolve toward a real database when scale requires it.</w:t>
      </w:r>
    </w:p>
    <w:p>
      <w:pPr>
        <w:pStyle w:val="ListBullet"/>
      </w:pPr>
      <w:r>
        <w:t>Eventually AI-native for task creation, search, summaries and reporting.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Replace Excel-based project/task tracking for internal teams.</w:t>
      </w:r>
    </w:p>
    <w:p>
      <w:pPr>
        <w:pStyle w:val="ListBullet"/>
      </w:pPr>
      <w:r>
        <w:t>Provide projects, tasks, features, bugs, priorities, assignees, labels and due dates.</w:t>
      </w:r>
    </w:p>
    <w:p>
      <w:pPr>
        <w:pStyle w:val="ListBullet"/>
      </w:pPr>
      <w:r>
        <w:t>Provide List and Kanban views.</w:t>
      </w:r>
    </w:p>
    <w:p>
      <w:pPr>
        <w:pStyle w:val="ListBullet"/>
      </w:pPr>
      <w:r>
        <w:t>Provide My Work and project dashboards.</w:t>
      </w:r>
    </w:p>
    <w:p>
      <w:pPr>
        <w:pStyle w:val="ListBullet"/>
      </w:pPr>
      <w:r>
        <w:t>Create GitHub issues automatically from tasks.</w:t>
      </w:r>
    </w:p>
    <w:p>
      <w:pPr>
        <w:pStyle w:val="ListBullet"/>
      </w:pPr>
      <w:r>
        <w:t>Support GitHub issue/PR synchronization in later phases.</w:t>
      </w:r>
    </w:p>
    <w:p>
      <w:pPr>
        <w:pStyle w:val="ListBullet"/>
      </w:pPr>
      <w:r>
        <w:t>Use Google Sheets without exposing Google credentials to the browser.</w:t>
      </w:r>
    </w:p>
    <w:p>
      <w:pPr>
        <w:pStyle w:val="ListBullet"/>
      </w:pPr>
      <w:r>
        <w:t>Maintain a clean abstraction so storage can later move to PostgreSQL.</w:t>
      </w:r>
    </w:p>
    <w:p>
      <w:pPr>
        <w:pStyle w:val="Heading2"/>
      </w:pPr>
      <w:r>
        <w:t>Non-Goals for MVP</w:t>
      </w:r>
    </w:p>
    <w:p>
      <w:pPr>
        <w:pStyle w:val="ListBullet"/>
      </w:pPr>
      <w:r>
        <w:t>Full Jira/Linear feature parity.</w:t>
      </w:r>
    </w:p>
    <w:p>
      <w:pPr>
        <w:pStyle w:val="ListBullet"/>
      </w:pPr>
      <w:r>
        <w:t>Complex custom workflows.</w:t>
      </w:r>
    </w:p>
    <w:p>
      <w:pPr>
        <w:pStyle w:val="ListBullet"/>
      </w:pPr>
      <w:r>
        <w:t>Advanced time tracking.</w:t>
      </w:r>
    </w:p>
    <w:p>
      <w:pPr>
        <w:pStyle w:val="ListBullet"/>
      </w:pPr>
      <w:r>
        <w:t>Billing/subscription functionality.</w:t>
      </w:r>
    </w:p>
    <w:p>
      <w:pPr>
        <w:pStyle w:val="ListBullet"/>
      </w:pPr>
      <w:r>
        <w:t>Native mobile apps.</w:t>
      </w:r>
    </w:p>
    <w:p>
      <w:pPr>
        <w:pStyle w:val="ListBullet"/>
      </w:pPr>
      <w:r>
        <w:t>AI automation before the core workflow is stable.</w:t>
      </w:r>
    </w:p>
    <w:p>
      <w:pPr>
        <w:pStyle w:val="Heading1"/>
      </w:pPr>
      <w:r>
        <w:t>4. Target Users and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Responsibilities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Workspace settings, users, teams, projects, GitHub configuration.</w:t>
            </w:r>
          </w:p>
        </w:tc>
      </w:tr>
      <w:tr>
        <w:tc>
          <w:tcPr>
            <w:tcW w:type="dxa" w:w="4968"/>
          </w:tcPr>
          <w:p>
            <w:r>
              <w:t>Project Lead</w:t>
            </w:r>
          </w:p>
        </w:tc>
        <w:tc>
          <w:tcPr>
            <w:tcW w:type="dxa" w:w="4968"/>
          </w:tcPr>
          <w:p>
            <w:r>
              <w:t>Project members, tasks, milestones, assignments, project reporting.</w:t>
            </w:r>
          </w:p>
        </w:tc>
      </w:tr>
      <w:tr>
        <w:tc>
          <w:tcPr>
            <w:tcW w:type="dxa" w:w="4968"/>
          </w:tcPr>
          <w:p>
            <w:r>
              <w:t>Member</w:t>
            </w:r>
          </w:p>
        </w:tc>
        <w:tc>
          <w:tcPr>
            <w:tcW w:type="dxa" w:w="4968"/>
          </w:tcPr>
          <w:p>
            <w:r>
              <w:t>Create/update tasks, comments, status, assignments where permitted.</w:t>
            </w:r>
          </w:p>
        </w:tc>
      </w:tr>
    </w:tbl>
    <w:p/>
    <w:p>
      <w:pPr>
        <w:pStyle w:val="Heading1"/>
      </w:pPr>
      <w:r>
        <w:t>5. Core Product Model</w:t>
      </w:r>
    </w:p>
    <w:p>
      <w:r>
        <w:rPr>
          <w:rFonts w:ascii="Courier New" w:hAnsi="Courier New"/>
          <w:sz w:val="17"/>
        </w:rPr>
        <w:t>Workspace</w:t>
        <w:br/>
        <w:t xml:space="preserve"> ├── Teams</w:t>
        <w:br/>
        <w:t xml:space="preserve"> │    └── Members</w:t>
        <w:br/>
        <w:t xml:space="preserve"> ├── Projects</w:t>
        <w:br/>
        <w:t xml:space="preserve"> │    ├── Milestones</w:t>
        <w:br/>
        <w:t xml:space="preserve"> │    └── Tasks</w:t>
        <w:br/>
        <w:t xml:space="preserve"> │         ├── Comments</w:t>
        <w:br/>
        <w:t xml:space="preserve"> │         ├── Labels</w:t>
        <w:br/>
        <w:t xml:space="preserve"> │         ├── GitHub Issue</w:t>
        <w:br/>
        <w:t xml:space="preserve"> │         └── GitHub PR</w:t>
        <w:br/>
        <w:t xml:space="preserve"> └── Users</w:t>
      </w:r>
    </w:p>
    <w:p>
      <w:pPr>
        <w:pStyle w:val="Heading1"/>
      </w:pPr>
      <w:r>
        <w:t>6. Core Entities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Workspace</w:t>
            </w:r>
          </w:p>
        </w:tc>
        <w:tc>
          <w:tcPr>
            <w:tcW w:type="dxa" w:w="4968"/>
          </w:tcPr>
          <w:p>
            <w:r>
              <w:t>Top-level company/organization container.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Employee/member using the application.</w:t>
            </w:r>
          </w:p>
        </w:tc>
      </w:tr>
      <w:tr>
        <w:tc>
          <w:tcPr>
            <w:tcW w:type="dxa" w:w="4968"/>
          </w:tcPr>
          <w:p>
            <w:r>
              <w:t>Team</w:t>
            </w:r>
          </w:p>
        </w:tc>
        <w:tc>
          <w:tcPr>
            <w:tcW w:type="dxa" w:w="4968"/>
          </w:tcPr>
          <w:p>
            <w:r>
              <w:t>Functional group such as Android, Backend, QA or Hardware.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A major product, initiative or workstream.</w:t>
            </w:r>
          </w:p>
        </w:tc>
      </w:tr>
      <w:tr>
        <w:tc>
          <w:tcPr>
            <w:tcW w:type="dxa" w:w="4968"/>
          </w:tcPr>
          <w:p>
            <w:r>
              <w:t>Task</w:t>
            </w:r>
          </w:p>
        </w:tc>
        <w:tc>
          <w:tcPr>
            <w:tcW w:type="dxa" w:w="4968"/>
          </w:tcPr>
          <w:p>
            <w:r>
              <w:t>Atomic unit of work.</w:t>
            </w:r>
          </w:p>
        </w:tc>
      </w:tr>
      <w:tr>
        <w:tc>
          <w:tcPr>
            <w:tcW w:type="dxa" w:w="4968"/>
          </w:tcPr>
          <w:p>
            <w:r>
              <w:t>Milestone</w:t>
            </w:r>
          </w:p>
        </w:tc>
        <w:tc>
          <w:tcPr>
            <w:tcW w:type="dxa" w:w="4968"/>
          </w:tcPr>
          <w:p>
            <w:r>
              <w:t>Collection of tasks tied to a release or deadline.</w:t>
            </w:r>
          </w:p>
        </w:tc>
      </w:tr>
      <w:tr>
        <w:tc>
          <w:tcPr>
            <w:tcW w:type="dxa" w:w="4968"/>
          </w:tcPr>
          <w:p>
            <w:r>
              <w:t>Label</w:t>
            </w:r>
          </w:p>
        </w:tc>
        <w:tc>
          <w:tcPr>
            <w:tcW w:type="dxa" w:w="4968"/>
          </w:tcPr>
          <w:p>
            <w:r>
              <w:t>Flexible classification such as Firebase, UI, Bug or Backend.</w:t>
            </w:r>
          </w:p>
        </w:tc>
      </w:tr>
      <w:tr>
        <w:tc>
          <w:tcPr>
            <w:tcW w:type="dxa" w:w="4968"/>
          </w:tcPr>
          <w:p>
            <w:r>
              <w:t>Comment</w:t>
            </w:r>
          </w:p>
        </w:tc>
        <w:tc>
          <w:tcPr>
            <w:tcW w:type="dxa" w:w="4968"/>
          </w:tcPr>
          <w:p>
            <w:r>
              <w:t>Discussion attached to a task.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Audit/history event for important changes.</w:t>
            </w:r>
          </w:p>
        </w:tc>
      </w:tr>
      <w:tr>
        <w:tc>
          <w:tcPr>
            <w:tcW w:type="dxa" w:w="4968"/>
          </w:tcPr>
          <w:p>
            <w:r>
              <w:t>GitHub Repository</w:t>
            </w:r>
          </w:p>
        </w:tc>
        <w:tc>
          <w:tcPr>
            <w:tcW w:type="dxa" w:w="4968"/>
          </w:tcPr>
          <w:p>
            <w:r>
              <w:t>Repository mapped to a project.</w:t>
            </w:r>
          </w:p>
        </w:tc>
      </w:tr>
      <w:tr>
        <w:tc>
          <w:tcPr>
            <w:tcW w:type="dxa" w:w="4968"/>
          </w:tcPr>
          <w:p>
            <w:r>
              <w:t>GitHub Issue/PR</w:t>
            </w:r>
          </w:p>
        </w:tc>
        <w:tc>
          <w:tcPr>
            <w:tcW w:type="dxa" w:w="4968"/>
          </w:tcPr>
          <w:p>
            <w:r>
              <w:t>External development artifacts linked to a task.</w:t>
            </w:r>
          </w:p>
        </w:tc>
      </w:tr>
    </w:tbl>
    <w:p/>
    <w:p>
      <w:pPr>
        <w:pStyle w:val="Heading1"/>
      </w:pPr>
      <w:r>
        <w:t>7. Task Specification</w:t>
      </w:r>
    </w:p>
    <w:p>
      <w:r>
        <w:t>Every task should have a human-readable identifier, for example AND-123.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Unique task identifier such as AND-123.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Short task title.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Detailed requirement/context.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Feature, Bug, Task, Improvement or Chore.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Backlog, Todo, In Progress, In Review, Done, Blocked, Cancelled.</w:t>
            </w:r>
          </w:p>
        </w:tc>
      </w:tr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P0 Urgent, P1 High, P2 Medium, P3 Low.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Parent project.</w:t>
            </w:r>
          </w:p>
        </w:tc>
      </w:tr>
      <w:tr>
        <w:tc>
          <w:tcPr>
            <w:tcW w:type="dxa" w:w="4968"/>
          </w:tcPr>
          <w:p>
            <w:r>
              <w:t>Team</w:t>
            </w:r>
          </w:p>
        </w:tc>
        <w:tc>
          <w:tcPr>
            <w:tcW w:type="dxa" w:w="4968"/>
          </w:tcPr>
          <w:p>
            <w:r>
              <w:t>Responsible team.</w:t>
            </w:r>
          </w:p>
        </w:tc>
      </w:tr>
      <w:tr>
        <w:tc>
          <w:tcPr>
            <w:tcW w:type="dxa" w:w="4968"/>
          </w:tcPr>
          <w:p>
            <w:r>
              <w:t>Assignee</w:t>
            </w:r>
          </w:p>
        </w:tc>
        <w:tc>
          <w:tcPr>
            <w:tcW w:type="dxa" w:w="4968"/>
          </w:tcPr>
          <w:p>
            <w:r>
              <w:t>Person responsible for execution.</w:t>
            </w:r>
          </w:p>
        </w:tc>
      </w:tr>
      <w:tr>
        <w:tc>
          <w:tcPr>
            <w:tcW w:type="dxa" w:w="4968"/>
          </w:tcPr>
          <w:p>
            <w:r>
              <w:t>Reporter</w:t>
            </w:r>
          </w:p>
        </w:tc>
        <w:tc>
          <w:tcPr>
            <w:tcW w:type="dxa" w:w="4968"/>
          </w:tcPr>
          <w:p>
            <w:r>
              <w:t>Person who created the task.</w:t>
            </w:r>
          </w:p>
        </w:tc>
      </w:tr>
      <w:tr>
        <w:tc>
          <w:tcPr>
            <w:tcW w:type="dxa" w:w="4968"/>
          </w:tcPr>
          <w:p>
            <w:r>
              <w:t>Labels</w:t>
            </w:r>
          </w:p>
        </w:tc>
        <w:tc>
          <w:tcPr>
            <w:tcW w:type="dxa" w:w="4968"/>
          </w:tcPr>
          <w:p>
            <w:r>
              <w:t>Classification tags.</w:t>
            </w:r>
          </w:p>
        </w:tc>
      </w:tr>
      <w:tr>
        <w:tc>
          <w:tcPr>
            <w:tcW w:type="dxa" w:w="4968"/>
          </w:tcPr>
          <w:p>
            <w:r>
              <w:t>Due Date</w:t>
            </w:r>
          </w:p>
        </w:tc>
        <w:tc>
          <w:tcPr>
            <w:tcW w:type="dxa" w:w="4968"/>
          </w:tcPr>
          <w:p>
            <w:r>
              <w:t>Expected completion date.</w:t>
            </w:r>
          </w:p>
        </w:tc>
      </w:tr>
      <w:tr>
        <w:tc>
          <w:tcPr>
            <w:tcW w:type="dxa" w:w="4968"/>
          </w:tcPr>
          <w:p>
            <w:r>
              <w:t>Milestone</w:t>
            </w:r>
          </w:p>
        </w:tc>
        <w:tc>
          <w:tcPr>
            <w:tcW w:type="dxa" w:w="4968"/>
          </w:tcPr>
          <w:p>
            <w:r>
              <w:t>Optional release/milestone association.</w:t>
            </w:r>
          </w:p>
        </w:tc>
      </w:tr>
      <w:tr>
        <w:tc>
          <w:tcPr>
            <w:tcW w:type="dxa" w:w="4968"/>
          </w:tcPr>
          <w:p>
            <w:r>
              <w:t>GitHub Issue</w:t>
            </w:r>
          </w:p>
        </w:tc>
        <w:tc>
          <w:tcPr>
            <w:tcW w:type="dxa" w:w="4968"/>
          </w:tcPr>
          <w:p>
            <w:r>
              <w:t>Linked GitHub issue metadata.</w:t>
            </w:r>
          </w:p>
        </w:tc>
      </w:tr>
      <w:tr>
        <w:tc>
          <w:tcPr>
            <w:tcW w:type="dxa" w:w="4968"/>
          </w:tcPr>
          <w:p>
            <w:r>
              <w:t>GitHub PR</w:t>
            </w:r>
          </w:p>
        </w:tc>
        <w:tc>
          <w:tcPr>
            <w:tcW w:type="dxa" w:w="4968"/>
          </w:tcPr>
          <w:p>
            <w:r>
              <w:t>Linked pull request metadata.</w:t>
            </w:r>
          </w:p>
        </w:tc>
      </w:tr>
      <w:tr>
        <w:tc>
          <w:tcPr>
            <w:tcW w:type="dxa" w:w="4968"/>
          </w:tcPr>
          <w:p>
            <w:r>
              <w:t>Created/Updated</w:t>
            </w:r>
          </w:p>
        </w:tc>
        <w:tc>
          <w:tcPr>
            <w:tcW w:type="dxa" w:w="4968"/>
          </w:tcPr>
          <w:p>
            <w:r>
              <w:t>Audit timestamps.</w:t>
            </w:r>
          </w:p>
        </w:tc>
      </w:tr>
    </w:tbl>
    <w:p/>
    <w:p>
      <w:pPr>
        <w:pStyle w:val="Heading1"/>
      </w:pPr>
      <w:r>
        <w:t>8. UI/UX Plan</w:t>
      </w:r>
    </w:p>
    <w:p>
      <w:r>
        <w:t>The UI should take inspiration from Linear: compact, fast, keyboard-friendly and information-dense. Avoid large dashboard cards, excessive colors and unnecessary modal flows.</w:t>
      </w:r>
    </w:p>
    <w:p>
      <w:pPr>
        <w:pStyle w:val="Heading2"/>
      </w:pPr>
      <w:r>
        <w:t>8.1 Application Shell</w:t>
      </w:r>
    </w:p>
    <w:p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Logo   Search...                         + Create   Avatar │</w:t>
        <w:br/>
        <w:t>├───────────────┬────────────────────────────────────────────┤</w:t>
        <w:br/>
        <w:t>│ My Work       │                                            │</w:t>
        <w:br/>
        <w:t>│ Inbox         │               Main Content                 │</w:t>
        <w:br/>
        <w:t>│               │                                            │</w:t>
        <w:br/>
        <w:t>│ WORKSPACE     │                                            │</w:t>
        <w:br/>
        <w:t>│ Projects      │                                            │</w:t>
        <w:br/>
        <w:t>│ Teams         │                                            │</w:t>
        <w:br/>
        <w:t>│ Members       │                                            │</w:t>
        <w:br/>
        <w:t>│               │                                            │</w:t>
        <w:br/>
        <w:t>│ SETTINGS      │                                            │</w:t>
        <w:br/>
        <w:t>│ GitHub        │                                            │</w:t>
        <w:br/>
        <w:t>│ Settings      │                                            │</w:t>
        <w:br/>
        <w:t>└───────────────┴────────────────────────────────────────────┘</w:t>
      </w:r>
    </w:p>
    <w:p>
      <w:pPr>
        <w:pStyle w:val="Heading2"/>
      </w:pPr>
      <w:r>
        <w:t>8.2 Main Screens</w:t>
      </w:r>
    </w:p>
    <w:p>
      <w:pPr>
        <w:pStyle w:val="ListBullet"/>
      </w:pPr>
      <w:r>
        <w:t>Login / Google authentication.</w:t>
      </w:r>
    </w:p>
    <w:p>
      <w:pPr>
        <w:pStyle w:val="ListBullet"/>
      </w:pPr>
      <w:r>
        <w:t>My Work.</w:t>
      </w:r>
    </w:p>
    <w:p>
      <w:pPr>
        <w:pStyle w:val="ListBullet"/>
      </w:pPr>
      <w:r>
        <w:t>Projects list.</w:t>
      </w:r>
    </w:p>
    <w:p>
      <w:pPr>
        <w:pStyle w:val="ListBullet"/>
      </w:pPr>
      <w:r>
        <w:t>Project overview.</w:t>
      </w:r>
    </w:p>
    <w:p>
      <w:pPr>
        <w:pStyle w:val="ListBullet"/>
      </w:pPr>
      <w:r>
        <w:t>Project task list.</w:t>
      </w:r>
    </w:p>
    <w:p>
      <w:pPr>
        <w:pStyle w:val="ListBullet"/>
      </w:pPr>
      <w:r>
        <w:t>Project Kanban board.</w:t>
      </w:r>
    </w:p>
    <w:p>
      <w:pPr>
        <w:pStyle w:val="ListBullet"/>
      </w:pPr>
      <w:r>
        <w:t>Task detail side panel.</w:t>
      </w:r>
    </w:p>
    <w:p>
      <w:pPr>
        <w:pStyle w:val="ListBullet"/>
      </w:pPr>
      <w:r>
        <w:t>Teams.</w:t>
      </w:r>
    </w:p>
    <w:p>
      <w:pPr>
        <w:pStyle w:val="ListBullet"/>
      </w:pPr>
      <w:r>
        <w:t>Members.</w:t>
      </w:r>
    </w:p>
    <w:p>
      <w:pPr>
        <w:pStyle w:val="ListBullet"/>
      </w:pPr>
      <w:r>
        <w:t>Global search.</w:t>
      </w:r>
    </w:p>
    <w:p>
      <w:pPr>
        <w:pStyle w:val="ListBullet"/>
      </w:pPr>
      <w:r>
        <w:t>GitHub integration settings.</w:t>
      </w:r>
    </w:p>
    <w:p>
      <w:pPr>
        <w:pStyle w:val="ListBullet"/>
      </w:pPr>
      <w:r>
        <w:t>Workspace settings.</w:t>
      </w:r>
    </w:p>
    <w:p>
      <w:pPr>
        <w:pStyle w:val="ListBullet"/>
      </w:pPr>
      <w:r>
        <w:t>Admin/system health.</w:t>
      </w:r>
    </w:p>
    <w:p>
      <w:pPr>
        <w:pStyle w:val="Heading2"/>
      </w:pPr>
      <w:r>
        <w:t>8.3 Create Task UX</w:t>
      </w:r>
    </w:p>
    <w:p>
      <w:r>
        <w:t>Task creation is the most important interaction. It should require very few fields and support a quick-create flow.</w:t>
      </w:r>
    </w:p>
    <w:p>
      <w:r>
        <w:rPr>
          <w:rFonts w:ascii="Courier New" w:hAnsi="Courier New"/>
          <w:sz w:val="17"/>
        </w:rPr>
        <w:t>Create Task</w:t>
        <w:br/>
        <w:t>Title: Fix Firebase authentication crash</w:t>
        <w:br/>
        <w:t>Project: Android App</w:t>
        <w:br/>
        <w:t>Type: Bug</w:t>
        <w:br/>
        <w:t>Priority: P1</w:t>
        <w:br/>
        <w:t>Assignee: Aditya</w:t>
        <w:br/>
        <w:t>Status: Todo</w:t>
        <w:br/>
        <w:t>Due Date: 28 Aug</w:t>
        <w:br/>
        <w:t>Labels: Firebase</w:t>
        <w:br/>
        <w:t>[✓] Create GitHub issue</w:t>
      </w:r>
    </w:p>
    <w:p>
      <w:pPr>
        <w:pStyle w:val="Heading2"/>
      </w:pPr>
      <w:r>
        <w:t>8.4 My Work</w:t>
      </w:r>
    </w:p>
    <w:p>
      <w:pPr>
        <w:pStyle w:val="ListBullet"/>
      </w:pPr>
      <w:r>
        <w:t>Today.</w:t>
      </w:r>
    </w:p>
    <w:p>
      <w:pPr>
        <w:pStyle w:val="ListBullet"/>
      </w:pPr>
      <w:r>
        <w:t>Upcoming.</w:t>
      </w:r>
    </w:p>
    <w:p>
      <w:pPr>
        <w:pStyle w:val="ListBullet"/>
      </w:pPr>
      <w:r>
        <w:t>Overdue.</w:t>
      </w:r>
    </w:p>
    <w:p>
      <w:pPr>
        <w:pStyle w:val="ListBullet"/>
      </w:pPr>
      <w:r>
        <w:t>Completed.</w:t>
      </w:r>
    </w:p>
    <w:p>
      <w:pPr>
        <w:pStyle w:val="ListBullet"/>
      </w:pPr>
      <w:r>
        <w:t>Assigned tasks grouped by status.</w:t>
      </w:r>
    </w:p>
    <w:p>
      <w:pPr>
        <w:pStyle w:val="ListBullet"/>
      </w:pPr>
      <w:r>
        <w:t>Due-soon indicators.</w:t>
      </w:r>
    </w:p>
    <w:p>
      <w:pPr>
        <w:pStyle w:val="Heading2"/>
      </w:pPr>
      <w:r>
        <w:t>8.5 Search and Filters</w:t>
      </w:r>
    </w:p>
    <w:p>
      <w:pPr>
        <w:pStyle w:val="ListBullet"/>
      </w:pPr>
      <w:r>
        <w:t>Global search across tasks, projects, users and linked GitHub issues.</w:t>
      </w:r>
    </w:p>
    <w:p>
      <w:pPr>
        <w:pStyle w:val="ListBullet"/>
      </w:pPr>
      <w:r>
        <w:t>Filters for project, team, status, priority, type, label, assignee and due date.</w:t>
      </w:r>
    </w:p>
    <w:p>
      <w:pPr>
        <w:pStyle w:val="ListBullet"/>
      </w:pPr>
      <w:r>
        <w:t>Sorting by priority, due date, created date and updated date.</w:t>
      </w:r>
    </w:p>
    <w:p>
      <w:pPr>
        <w:pStyle w:val="ListBullet"/>
      </w:pPr>
      <w:r>
        <w:t>Future support for Linear-style query syntax such as project:Android status:in-progress.</w:t>
      </w:r>
    </w:p>
    <w:p>
      <w:pPr>
        <w:pStyle w:val="Heading2"/>
      </w:pPr>
      <w:r>
        <w:t>8.6 Keyboard Shortcuts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Shortcut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C</w:t>
            </w:r>
          </w:p>
        </w:tc>
        <w:tc>
          <w:tcPr>
            <w:tcW w:type="dxa" w:w="4968"/>
          </w:tcPr>
          <w:p>
            <w:r>
              <w:t>Create task</w:t>
            </w:r>
          </w:p>
        </w:tc>
      </w:tr>
      <w:tr>
        <w:tc>
          <w:tcPr>
            <w:tcW w:type="dxa" w:w="4968"/>
          </w:tcPr>
          <w:p>
            <w:r>
              <w:t>Ctrl/Cmd + K</w:t>
            </w:r>
          </w:p>
        </w:tc>
        <w:tc>
          <w:tcPr>
            <w:tcW w:type="dxa" w:w="4968"/>
          </w:tcPr>
          <w:p>
            <w:r>
              <w:t>Command menu</w:t>
            </w:r>
          </w:p>
        </w:tc>
      </w:tr>
      <w:tr>
        <w:tc>
          <w:tcPr>
            <w:tcW w:type="dxa" w:w="4968"/>
          </w:tcPr>
          <w:p>
            <w:r>
              <w:t>/</w:t>
            </w:r>
          </w:p>
        </w:tc>
        <w:tc>
          <w:tcPr>
            <w:tcW w:type="dxa" w:w="4968"/>
          </w:tcPr>
          <w:p>
            <w:r>
              <w:t>Search</w:t>
            </w:r>
          </w:p>
        </w:tc>
      </w:tr>
      <w:tr>
        <w:tc>
          <w:tcPr>
            <w:tcW w:type="dxa" w:w="4968"/>
          </w:tcPr>
          <w:p>
            <w:r>
              <w:t>Q</w:t>
            </w:r>
          </w:p>
        </w:tc>
        <w:tc>
          <w:tcPr>
            <w:tcW w:type="dxa" w:w="4968"/>
          </w:tcPr>
          <w:p>
            <w:r>
              <w:t>My Work</w:t>
            </w:r>
          </w:p>
        </w:tc>
      </w:tr>
      <w:tr>
        <w:tc>
          <w:tcPr>
            <w:tcW w:type="dxa" w:w="4968"/>
          </w:tcPr>
          <w:p>
            <w:r>
              <w:t>G then P</w:t>
            </w:r>
          </w:p>
        </w:tc>
        <w:tc>
          <w:tcPr>
            <w:tcW w:type="dxa" w:w="4968"/>
          </w:tcPr>
          <w:p>
            <w:r>
              <w:t>Projects</w:t>
            </w:r>
          </w:p>
        </w:tc>
      </w:tr>
      <w:tr>
        <w:tc>
          <w:tcPr>
            <w:tcW w:type="dxa" w:w="4968"/>
          </w:tcPr>
          <w:p>
            <w:r>
              <w:t>G then T</w:t>
            </w:r>
          </w:p>
        </w:tc>
        <w:tc>
          <w:tcPr>
            <w:tcW w:type="dxa" w:w="4968"/>
          </w:tcPr>
          <w:p>
            <w:r>
              <w:t>Teams</w:t>
            </w:r>
          </w:p>
        </w:tc>
      </w:tr>
      <w:tr>
        <w:tc>
          <w:tcPr>
            <w:tcW w:type="dxa" w:w="4968"/>
          </w:tcPr>
          <w:p>
            <w:r>
              <w:t>A</w:t>
            </w:r>
          </w:p>
        </w:tc>
        <w:tc>
          <w:tcPr>
            <w:tcW w:type="dxa" w:w="4968"/>
          </w:tcPr>
          <w:p>
            <w:r>
              <w:t>Assign task</w:t>
            </w:r>
          </w:p>
        </w:tc>
      </w:tr>
      <w:tr>
        <w:tc>
          <w:tcPr>
            <w:tcW w:type="dxa" w:w="4968"/>
          </w:tcPr>
          <w:p>
            <w:r>
              <w:t>P</w:t>
            </w:r>
          </w:p>
        </w:tc>
        <w:tc>
          <w:tcPr>
            <w:tcW w:type="dxa" w:w="4968"/>
          </w:tcPr>
          <w:p>
            <w:r>
              <w:t>Change priority</w:t>
            </w:r>
          </w:p>
        </w:tc>
      </w:tr>
      <w:tr>
        <w:tc>
          <w:tcPr>
            <w:tcW w:type="dxa" w:w="4968"/>
          </w:tcPr>
          <w:p>
            <w:r>
              <w:t>S</w:t>
            </w:r>
          </w:p>
        </w:tc>
        <w:tc>
          <w:tcPr>
            <w:tcW w:type="dxa" w:w="4968"/>
          </w:tcPr>
          <w:p>
            <w:r>
              <w:t>Change status</w:t>
            </w:r>
          </w:p>
        </w:tc>
      </w:tr>
      <w:tr>
        <w:tc>
          <w:tcPr>
            <w:tcW w:type="dxa" w:w="4968"/>
          </w:tcPr>
          <w:p>
            <w:r>
              <w:t>E</w:t>
            </w:r>
          </w:p>
        </w:tc>
        <w:tc>
          <w:tcPr>
            <w:tcW w:type="dxa" w:w="4968"/>
          </w:tcPr>
          <w:p>
            <w:r>
              <w:t>Edit task</w:t>
            </w:r>
          </w:p>
        </w:tc>
      </w:tr>
    </w:tbl>
    <w:p/>
    <w:p>
      <w:pPr>
        <w:pStyle w:val="Heading1"/>
      </w:pPr>
      <w:r>
        <w:t>9. Google Sheets Storage Architecture</w:t>
      </w:r>
    </w:p>
    <w:p>
      <w:r>
        <w:t>Use one Google Spreadsheet per workspace initially, with separate tabs for logical entities. The frontend must never directly manipulate Sheets.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Sheet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Workspace members and profile metadata.</w:t>
            </w:r>
          </w:p>
        </w:tc>
      </w:tr>
      <w:tr>
        <w:tc>
          <w:tcPr>
            <w:tcW w:type="dxa" w:w="4968"/>
          </w:tcPr>
          <w:p>
            <w:r>
              <w:t>Teams</w:t>
            </w:r>
          </w:p>
        </w:tc>
        <w:tc>
          <w:tcPr>
            <w:tcW w:type="dxa" w:w="4968"/>
          </w:tcPr>
          <w:p>
            <w:r>
              <w:t>Teams and membership relationships.</w:t>
            </w:r>
          </w:p>
        </w:tc>
      </w:tr>
      <w:tr>
        <w:tc>
          <w:tcPr>
            <w:tcW w:type="dxa" w:w="4968"/>
          </w:tcPr>
          <w:p>
            <w:r>
              <w:t>Projects</w:t>
            </w:r>
          </w:p>
        </w:tc>
        <w:tc>
          <w:tcPr>
            <w:tcW w:type="dxa" w:w="4968"/>
          </w:tcPr>
          <w:p>
            <w:r>
              <w:t>Project metadata.</w:t>
            </w:r>
          </w:p>
        </w:tc>
      </w:tr>
      <w:tr>
        <w:tc>
          <w:tcPr>
            <w:tcW w:type="dxa" w:w="4968"/>
          </w:tcPr>
          <w:p>
            <w:r>
              <w:t>Tasks</w:t>
            </w:r>
          </w:p>
        </w:tc>
        <w:tc>
          <w:tcPr>
            <w:tcW w:type="dxa" w:w="4968"/>
          </w:tcPr>
          <w:p>
            <w:r>
              <w:t>Primary task records.</w:t>
            </w:r>
          </w:p>
        </w:tc>
      </w:tr>
      <w:tr>
        <w:tc>
          <w:tcPr>
            <w:tcW w:type="dxa" w:w="4968"/>
          </w:tcPr>
          <w:p>
            <w:r>
              <w:t>Comments</w:t>
            </w:r>
          </w:p>
        </w:tc>
        <w:tc>
          <w:tcPr>
            <w:tcW w:type="dxa" w:w="4968"/>
          </w:tcPr>
          <w:p>
            <w:r>
              <w:t>Task comments.</w:t>
            </w:r>
          </w:p>
        </w:tc>
      </w:tr>
      <w:tr>
        <w:tc>
          <w:tcPr>
            <w:tcW w:type="dxa" w:w="4968"/>
          </w:tcPr>
          <w:p>
            <w:r>
              <w:t>Labels</w:t>
            </w:r>
          </w:p>
        </w:tc>
        <w:tc>
          <w:tcPr>
            <w:tcW w:type="dxa" w:w="4968"/>
          </w:tcPr>
          <w:p>
            <w:r>
              <w:t>Workspace/project labels.</w:t>
            </w:r>
          </w:p>
        </w:tc>
      </w:tr>
      <w:tr>
        <w:tc>
          <w:tcPr>
            <w:tcW w:type="dxa" w:w="4968"/>
          </w:tcPr>
          <w:p>
            <w:r>
              <w:t>Milestones</w:t>
            </w:r>
          </w:p>
        </w:tc>
        <w:tc>
          <w:tcPr>
            <w:tcW w:type="dxa" w:w="4968"/>
          </w:tcPr>
          <w:p>
            <w:r>
              <w:t>Milestones/releases.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Task/project audit history.</w:t>
            </w:r>
          </w:p>
        </w:tc>
      </w:tr>
      <w:tr>
        <w:tc>
          <w:tcPr>
            <w:tcW w:type="dxa" w:w="4968"/>
          </w:tcPr>
          <w:p>
            <w:r>
              <w:t>GitHubRepositories</w:t>
            </w:r>
          </w:p>
        </w:tc>
        <w:tc>
          <w:tcPr>
            <w:tcW w:type="dxa" w:w="4968"/>
          </w:tcPr>
          <w:p>
            <w:r>
              <w:t>Repository mappings and metadata.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Workspace configuration.</w:t>
            </w:r>
          </w:p>
        </w:tc>
      </w:tr>
    </w:tbl>
    <w:p/>
    <w:p>
      <w:pPr>
        <w:pStyle w:val="Heading2"/>
      </w:pPr>
      <w:r>
        <w:t>9.1 Tasks Sheet Columns</w:t>
      </w:r>
    </w:p>
    <w:p>
      <w:r>
        <w:rPr>
          <w:rFonts w:ascii="Courier New" w:hAnsi="Courier New"/>
          <w:sz w:val="17"/>
        </w:rPr>
        <w:t>id | projectId | teamId | title | description | type | status | priority | assigneeId | reporterId | dueDate | startDate | labels | milestoneId | githubIssueId | githubIssueNumber | githubIssueUrl | createdAt | updatedAt</w:t>
      </w:r>
    </w:p>
    <w:p>
      <w:pPr>
        <w:pStyle w:val="Heading2"/>
      </w:pPr>
      <w:r>
        <w:t>9.2 Storage Abstraction</w:t>
      </w:r>
    </w:p>
    <w:p>
      <w:r>
        <w:rPr>
          <w:rFonts w:ascii="Courier New" w:hAnsi="Courier New"/>
          <w:sz w:val="17"/>
        </w:rPr>
        <w:t>interface TaskRepository {</w:t>
        <w:br/>
        <w:t xml:space="preserve">    getTasks()</w:t>
        <w:br/>
        <w:t xml:space="preserve">    getTask(id)</w:t>
        <w:br/>
        <w:t xml:space="preserve">    createTask(task)</w:t>
        <w:br/>
        <w:t xml:space="preserve">    updateTask(task)</w:t>
        <w:br/>
        <w:t xml:space="preserve">    deleteTask(id)</w:t>
        <w:br/>
        <w:t>}</w:t>
        <w:br/>
        <w:br/>
        <w:t>Initial implementation:</w:t>
        <w:br/>
        <w:t>GoogleSheetsTaskRepository</w:t>
        <w:br/>
        <w:br/>
        <w:t>Future implementation:</w:t>
        <w:br/>
        <w:t>PostgresTaskRepository</w:t>
      </w:r>
    </w:p>
    <w:p>
      <w:r>
        <w:t>This abstraction is critical. UI and business logic must not depend directly on Google Sheets.</w:t>
      </w:r>
    </w:p>
    <w:p>
      <w:pPr>
        <w:pStyle w:val="Heading1"/>
      </w:pPr>
      <w:r>
        <w:t>10. GitHub Integration</w:t>
      </w:r>
    </w:p>
    <w:p>
      <w:pPr>
        <w:pStyle w:val="Heading2"/>
      </w:pPr>
      <w:r>
        <w:t>10.1 Connection</w:t>
      </w:r>
    </w:p>
    <w:p>
      <w:pPr>
        <w:pStyle w:val="ListNumber"/>
      </w:pPr>
      <w:r>
        <w:t>Admin opens Settings → Integrations → GitHub.</w:t>
      </w:r>
    </w:p>
    <w:p>
      <w:pPr>
        <w:pStyle w:val="ListNumber"/>
      </w:pPr>
      <w:r>
        <w:t>User authenticates with GitHub OAuth.</w:t>
      </w:r>
    </w:p>
    <w:p>
      <w:pPr>
        <w:pStyle w:val="ListNumber"/>
      </w:pPr>
      <w:r>
        <w:t>Select organization/account and repositories.</w:t>
      </w:r>
    </w:p>
    <w:p>
      <w:pPr>
        <w:pStyle w:val="ListNumber"/>
      </w:pPr>
      <w:r>
        <w:t>Map project to repository.</w:t>
      </w:r>
    </w:p>
    <w:p>
      <w:pPr>
        <w:pStyle w:val="ListNumber"/>
      </w:pPr>
      <w:r>
        <w:t>Store repository metadata securely.</w:t>
      </w:r>
    </w:p>
    <w:p>
      <w:pPr>
        <w:pStyle w:val="Heading2"/>
      </w:pPr>
      <w:r>
        <w:t>10.2 Project-to-Repository Mapping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Repository</w:t>
            </w:r>
          </w:p>
        </w:tc>
      </w:tr>
      <w:tr>
        <w:tc>
          <w:tcPr>
            <w:tcW w:type="dxa" w:w="4968"/>
          </w:tcPr>
          <w:p>
            <w:r>
              <w:t>Android App</w:t>
            </w:r>
          </w:p>
        </w:tc>
        <w:tc>
          <w:tcPr>
            <w:tcW w:type="dxa" w:w="4968"/>
          </w:tcPr>
          <w:p>
            <w:r>
              <w:t>company/android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company/backend</w:t>
            </w:r>
          </w:p>
        </w:tc>
      </w:tr>
      <w:tr>
        <w:tc>
          <w:tcPr>
            <w:tcW w:type="dxa" w:w="4968"/>
          </w:tcPr>
          <w:p>
            <w:r>
              <w:t>iOS App</w:t>
            </w:r>
          </w:p>
        </w:tc>
        <w:tc>
          <w:tcPr>
            <w:tcW w:type="dxa" w:w="4968"/>
          </w:tcPr>
          <w:p>
            <w:r>
              <w:t>company/ios</w:t>
            </w:r>
          </w:p>
        </w:tc>
      </w:tr>
      <w:tr>
        <w:tc>
          <w:tcPr>
            <w:tcW w:type="dxa" w:w="4968"/>
          </w:tcPr>
          <w:p>
            <w:r>
              <w:t>Website</w:t>
            </w:r>
          </w:p>
        </w:tc>
        <w:tc>
          <w:tcPr>
            <w:tcW w:type="dxa" w:w="4968"/>
          </w:tcPr>
          <w:p>
            <w:r>
              <w:t>company/web</w:t>
            </w:r>
          </w:p>
        </w:tc>
      </w:tr>
    </w:tbl>
    <w:p/>
    <w:p>
      <w:pPr>
        <w:pStyle w:val="Heading2"/>
      </w:pPr>
      <w:r>
        <w:t>10.3 Automatic Issue Creation</w:t>
      </w:r>
    </w:p>
    <w:p>
      <w:r>
        <w:rPr>
          <w:rFonts w:ascii="Courier New" w:hAnsi="Courier New"/>
          <w:sz w:val="17"/>
        </w:rPr>
        <w:t>Create Task</w:t>
        <w:br/>
        <w:t xml:space="preserve">    ↓</w:t>
        <w:br/>
        <w:t>Validate task/project</w:t>
        <w:br/>
        <w:t xml:space="preserve">    ↓</w:t>
        <w:br/>
        <w:t>Save task in Google Sheets</w:t>
        <w:br/>
        <w:t xml:space="preserve">    ↓</w:t>
        <w:br/>
        <w:t>If "Create GitHub Issue" enabled</w:t>
        <w:br/>
        <w:t xml:space="preserve">    ↓</w:t>
        <w:br/>
        <w:t>GitHub API</w:t>
        <w:br/>
        <w:t xml:space="preserve">    ↓</w:t>
        <w:br/>
        <w:t>Create Issue</w:t>
        <w:br/>
        <w:t xml:space="preserve">    ↓</w:t>
        <w:br/>
        <w:t>Save issue number + URL on task</w:t>
      </w:r>
    </w:p>
    <w:p>
      <w:r>
        <w:t>GitHub issue body should contain the internal task ID, description, project, priority, assignee and a link back to WorkFlow.</w:t>
      </w:r>
    </w:p>
    <w:p>
      <w:pPr>
        <w:pStyle w:val="Heading2"/>
      </w:pPr>
      <w:r>
        <w:t>10.4 Two-Way Synchronization</w:t>
      </w:r>
    </w:p>
    <w:p>
      <w:r>
        <w:t>Later phases should support:</w:t>
      </w:r>
    </w:p>
    <w:p>
      <w:pPr>
        <w:pStyle w:val="ListBullet"/>
      </w:pPr>
      <w:r>
        <w:t>GitHub issue opened/closed/reopened → internal task status.</w:t>
      </w:r>
    </w:p>
    <w:p>
      <w:pPr>
        <w:pStyle w:val="ListBullet"/>
      </w:pPr>
      <w:r>
        <w:t>Pull request opened → link PR to task.</w:t>
      </w:r>
    </w:p>
    <w:p>
      <w:pPr>
        <w:pStyle w:val="ListBullet"/>
      </w:pPr>
      <w:r>
        <w:t>Pull request merged → optionally mark task Done.</w:t>
      </w:r>
    </w:p>
    <w:p>
      <w:pPr>
        <w:pStyle w:val="ListBullet"/>
      </w:pPr>
      <w:r>
        <w:t>GitHub labels and assignee synchronization where useful.</w:t>
      </w:r>
    </w:p>
    <w:p>
      <w:pPr>
        <w:pStyle w:val="ListBullet"/>
      </w:pPr>
      <w:r>
        <w:t>Activity events for issue and PR changes.</w:t>
      </w:r>
    </w:p>
    <w:p>
      <w:r>
        <w:t>Use GitHub Webhooks instead of continuous polling wherever possible.</w:t>
      </w:r>
    </w:p>
    <w:p>
      <w:pPr>
        <w:pStyle w:val="Heading1"/>
      </w:pPr>
      <w:r>
        <w:t>11. Recommended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Next.js + TypeScript</w:t>
            </w:r>
          </w:p>
        </w:tc>
        <w:tc>
          <w:tcPr>
            <w:tcW w:type="dxa" w:w="3312"/>
          </w:tcPr>
          <w:p>
            <w:r>
              <w:t>Fast development, mature ecosystem, easy deployment.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Tailwind CSS</w:t>
            </w:r>
          </w:p>
        </w:tc>
        <w:tc>
          <w:tcPr>
            <w:tcW w:type="dxa" w:w="3312"/>
          </w:tcPr>
          <w:p>
            <w:r>
              <w:t>Rapid, consistent styling.</w:t>
            </w:r>
          </w:p>
        </w:tc>
      </w:tr>
      <w:tr>
        <w:tc>
          <w:tcPr>
            <w:tcW w:type="dxa" w:w="3312"/>
          </w:tcPr>
          <w:p>
            <w:r>
              <w:t>Components</w:t>
            </w:r>
          </w:p>
        </w:tc>
        <w:tc>
          <w:tcPr>
            <w:tcW w:type="dxa" w:w="3312"/>
          </w:tcPr>
          <w:p>
            <w:r>
              <w:t>shadcn/ui</w:t>
            </w:r>
          </w:p>
        </w:tc>
        <w:tc>
          <w:tcPr>
            <w:tcW w:type="dxa" w:w="3312"/>
          </w:tcPr>
          <w:p>
            <w:r>
              <w:t>Accessible, customizable primitives.</w:t>
            </w:r>
          </w:p>
        </w:tc>
      </w:tr>
      <w:tr>
        <w:tc>
          <w:tcPr>
            <w:tcW w:type="dxa" w:w="3312"/>
          </w:tcPr>
          <w:p>
            <w:r>
              <w:t>Icons</w:t>
            </w:r>
          </w:p>
        </w:tc>
        <w:tc>
          <w:tcPr>
            <w:tcW w:type="dxa" w:w="3312"/>
          </w:tcPr>
          <w:p>
            <w:r>
              <w:t>Lucide</w:t>
            </w:r>
          </w:p>
        </w:tc>
        <w:tc>
          <w:tcPr>
            <w:tcW w:type="dxa" w:w="3312"/>
          </w:tcPr>
          <w:p>
            <w:r>
              <w:t>Clean consistent icon set.</w:t>
            </w:r>
          </w:p>
        </w:tc>
      </w:tr>
      <w:tr>
        <w:tc>
          <w:tcPr>
            <w:tcW w:type="dxa" w:w="3312"/>
          </w:tcPr>
          <w:p>
            <w:r>
              <w:t>Client state/data</w:t>
            </w:r>
          </w:p>
        </w:tc>
        <w:tc>
          <w:tcPr>
            <w:tcW w:type="dxa" w:w="3312"/>
          </w:tcPr>
          <w:p>
            <w:r>
              <w:t>TanStack Query</w:t>
            </w:r>
          </w:p>
        </w:tc>
        <w:tc>
          <w:tcPr>
            <w:tcW w:type="dxa" w:w="3312"/>
          </w:tcPr>
          <w:p>
            <w:r>
              <w:t>Caching and server-state management.</w:t>
            </w:r>
          </w:p>
        </w:tc>
      </w:tr>
      <w:tr>
        <w:tc>
          <w:tcPr>
            <w:tcW w:type="dxa" w:w="3312"/>
          </w:tcPr>
          <w:p>
            <w:r>
              <w:t>Forms</w:t>
            </w:r>
          </w:p>
        </w:tc>
        <w:tc>
          <w:tcPr>
            <w:tcW w:type="dxa" w:w="3312"/>
          </w:tcPr>
          <w:p>
            <w:r>
              <w:t>React Hook Form + Zod</w:t>
            </w:r>
          </w:p>
        </w:tc>
        <w:tc>
          <w:tcPr>
            <w:tcW w:type="dxa" w:w="3312"/>
          </w:tcPr>
          <w:p>
            <w:r>
              <w:t>Validation and robust forms.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Google OAuth</w:t>
            </w:r>
          </w:p>
        </w:tc>
        <w:tc>
          <w:tcPr>
            <w:tcW w:type="dxa" w:w="3312"/>
          </w:tcPr>
          <w:p>
            <w:r>
              <w:t>Fits the Google Sheets workflow.</w:t>
            </w:r>
          </w:p>
        </w:tc>
      </w:tr>
      <w:tr>
        <w:tc>
          <w:tcPr>
            <w:tcW w:type="dxa" w:w="3312"/>
          </w:tcPr>
          <w:p>
            <w:r>
              <w:t>Initial storage</w:t>
            </w:r>
          </w:p>
        </w:tc>
        <w:tc>
          <w:tcPr>
            <w:tcW w:type="dxa" w:w="3312"/>
          </w:tcPr>
          <w:p>
            <w:r>
              <w:t>Google Sheets API</w:t>
            </w:r>
          </w:p>
        </w:tc>
        <w:tc>
          <w:tcPr>
            <w:tcW w:type="dxa" w:w="3312"/>
          </w:tcPr>
          <w:p>
            <w:r>
              <w:t>Low cost and simple MVP persistence.</w:t>
            </w:r>
          </w:p>
        </w:tc>
      </w:tr>
      <w:tr>
        <w:tc>
          <w:tcPr>
            <w:tcW w:type="dxa" w:w="3312"/>
          </w:tcPr>
          <w:p>
            <w:r>
              <w:t>GitHub</w:t>
            </w:r>
          </w:p>
        </w:tc>
        <w:tc>
          <w:tcPr>
            <w:tcW w:type="dxa" w:w="3312"/>
          </w:tcPr>
          <w:p>
            <w:r>
              <w:t>GitHub REST API + Webhooks</w:t>
            </w:r>
          </w:p>
        </w:tc>
        <w:tc>
          <w:tcPr>
            <w:tcW w:type="dxa" w:w="3312"/>
          </w:tcPr>
          <w:p>
            <w:r>
              <w:t>Issues, PRs and synchronization.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Vercel</w:t>
            </w:r>
          </w:p>
        </w:tc>
        <w:tc>
          <w:tcPr>
            <w:tcW w:type="dxa" w:w="3312"/>
          </w:tcPr>
          <w:p>
            <w:r>
              <w:t>Simple Next.js deployment.</w:t>
            </w:r>
          </w:p>
        </w:tc>
      </w:tr>
      <w:tr>
        <w:tc>
          <w:tcPr>
            <w:tcW w:type="dxa" w:w="3312"/>
          </w:tcPr>
          <w:p>
            <w:r>
              <w:t>Desktop later</w:t>
            </w:r>
          </w:p>
        </w:tc>
        <w:tc>
          <w:tcPr>
            <w:tcW w:type="dxa" w:w="3312"/>
          </w:tcPr>
          <w:p>
            <w:r>
              <w:t>Tauri</w:t>
            </w:r>
          </w:p>
        </w:tc>
        <w:tc>
          <w:tcPr>
            <w:tcW w:type="dxa" w:w="3312"/>
          </w:tcPr>
          <w:p>
            <w:r>
              <w:t>Lightweight desktop client over the same APIs.</w:t>
            </w:r>
          </w:p>
        </w:tc>
      </w:tr>
      <w:tr>
        <w:tc>
          <w:tcPr>
            <w:tcW w:type="dxa" w:w="3312"/>
          </w:tcPr>
          <w:p>
            <w:r>
              <w:t>Future DB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Scalable relational storage when required.</w:t>
            </w:r>
          </w:p>
        </w:tc>
      </w:tr>
    </w:tbl>
    <w:p/>
    <w:p>
      <w:pPr>
        <w:pStyle w:val="Heading1"/>
      </w:pPr>
      <w:r>
        <w:t>12. Backend Architecture</w:t>
      </w:r>
    </w:p>
    <w:p>
      <w:r>
        <w:rPr>
          <w:rFonts w:ascii="Courier New" w:hAnsi="Courier New"/>
          <w:sz w:val="17"/>
        </w:rPr>
        <w:t>Browser</w:t>
        <w:br/>
        <w:t xml:space="preserve">   ↓</w:t>
        <w:br/>
        <w:t>Next.js UI</w:t>
        <w:br/>
        <w:t xml:space="preserve">   ↓</w:t>
        <w:br/>
        <w:t>Application API / Server Actions</w:t>
        <w:br/>
        <w:t xml:space="preserve">   ↓</w:t>
        <w:br/>
        <w:t>Business Logic / Services</w:t>
        <w:br/>
        <w:t xml:space="preserve">   ├── Authentication</w:t>
        <w:br/>
        <w:t xml:space="preserve">   ├── Task Service</w:t>
        <w:br/>
        <w:t xml:space="preserve">   ├── Project Service</w:t>
        <w:br/>
        <w:t xml:space="preserve">   ├── Google Sheets Service</w:t>
        <w:br/>
        <w:t xml:space="preserve">   └── GitHub Service</w:t>
        <w:br/>
        <w:t xml:space="preserve">        ↓</w:t>
        <w:br/>
        <w:t>Google Sheets / GitHub</w:t>
      </w:r>
    </w:p>
    <w:p>
      <w:r>
        <w:t>Do not put business rules inside React components. Keep API/service logic separate so it can later move to a dedicated backend if scale requires it.</w:t>
      </w:r>
    </w:p>
    <w:p>
      <w:pPr>
        <w:pStyle w:val="Heading1"/>
      </w:pPr>
      <w:r>
        <w:t>13. Security</w:t>
      </w:r>
    </w:p>
    <w:p>
      <w:pPr>
        <w:pStyle w:val="ListBullet"/>
      </w:pPr>
      <w:r>
        <w:t>Never expose Google or GitHub secrets in browser code.</w:t>
      </w:r>
    </w:p>
    <w:p>
      <w:pPr>
        <w:pStyle w:val="ListBullet"/>
      </w:pPr>
      <w:r>
        <w:t>Store secrets in server-side environment variables.</w:t>
      </w:r>
    </w:p>
    <w:p>
      <w:pPr>
        <w:pStyle w:val="ListBullet"/>
      </w:pPr>
      <w:r>
        <w:t>Validate workspace membership on every protected API operation.</w:t>
      </w:r>
    </w:p>
    <w:p>
      <w:pPr>
        <w:pStyle w:val="ListBullet"/>
      </w:pPr>
      <w:r>
        <w:t>Enforce role/permission checks server-side.</w:t>
      </w:r>
    </w:p>
    <w:p>
      <w:pPr>
        <w:pStyle w:val="ListBullet"/>
      </w:pPr>
      <w:r>
        <w:t>Validate GitHub webhook signatures.</w:t>
      </w:r>
    </w:p>
    <w:p>
      <w:pPr>
        <w:pStyle w:val="ListBullet"/>
      </w:pPr>
      <w:r>
        <w:t>Use least-privilege OAuth scopes.</w:t>
      </w:r>
    </w:p>
    <w:p>
      <w:pPr>
        <w:pStyle w:val="ListBullet"/>
      </w:pPr>
      <w:r>
        <w:t>Keep audit/activity records for important changes.</w:t>
      </w:r>
    </w:p>
    <w:p>
      <w:pPr>
        <w:pStyle w:val="ListBullet"/>
      </w:pPr>
      <w:r>
        <w:t>Do not store access tokens in Google Sheets.</w:t>
      </w:r>
    </w:p>
    <w:p>
      <w:pPr>
        <w:pStyle w:val="Heading1"/>
      </w:pPr>
      <w:r>
        <w:t>14. Development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Estimated Effort</w:t>
            </w:r>
          </w:p>
        </w:tc>
        <w:tc>
          <w:tcPr>
            <w:tcW w:type="dxa" w:w="3312"/>
          </w:tcPr>
          <w:p>
            <w:r>
              <w:t>Main Deliverable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1 week</w:t>
            </w:r>
          </w:p>
        </w:tc>
        <w:tc>
          <w:tcPr>
            <w:tcW w:type="dxa" w:w="3312"/>
          </w:tcPr>
          <w:p>
            <w:r>
              <w:t>Foundation, authentication, app shell, Google Sheets connection.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1–2 weeks</w:t>
            </w:r>
          </w:p>
        </w:tc>
        <w:tc>
          <w:tcPr>
            <w:tcW w:type="dxa" w:w="3312"/>
          </w:tcPr>
          <w:p>
            <w:r>
              <w:t>Projects, teams, tasks, comments and core task management.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1 week</w:t>
            </w:r>
          </w:p>
        </w:tc>
        <w:tc>
          <w:tcPr>
            <w:tcW w:type="dxa" w:w="3312"/>
          </w:tcPr>
          <w:p>
            <w:r>
              <w:t>List, Kanban, My Work, filters, search and bulk actions.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1 week</w:t>
            </w:r>
          </w:p>
        </w:tc>
        <w:tc>
          <w:tcPr>
            <w:tcW w:type="dxa" w:w="3312"/>
          </w:tcPr>
          <w:p>
            <w:r>
              <w:t>GitHub OAuth, repository mapping and issue creation.</w:t>
            </w:r>
          </w:p>
        </w:tc>
      </w:tr>
      <w:tr>
        <w:tc>
          <w:tcPr>
            <w:tcW w:type="dxa" w:w="3312"/>
          </w:tcPr>
          <w:p>
            <w:r>
              <w:t>Phase 5</w:t>
            </w:r>
          </w:p>
        </w:tc>
        <w:tc>
          <w:tcPr>
            <w:tcW w:type="dxa" w:w="3312"/>
          </w:tcPr>
          <w:p>
            <w:r>
              <w:t>1 week</w:t>
            </w:r>
          </w:p>
        </w:tc>
        <w:tc>
          <w:tcPr>
            <w:tcW w:type="dxa" w:w="3312"/>
          </w:tcPr>
          <w:p>
            <w:r>
              <w:t>GitHub webhooks, issue/PR synchronization.</w:t>
            </w:r>
          </w:p>
        </w:tc>
      </w:tr>
      <w:tr>
        <w:tc>
          <w:tcPr>
            <w:tcW w:type="dxa" w:w="3312"/>
          </w:tcPr>
          <w:p>
            <w:r>
              <w:t>Phase 6</w:t>
            </w:r>
          </w:p>
        </w:tc>
        <w:tc>
          <w:tcPr>
            <w:tcW w:type="dxa" w:w="3312"/>
          </w:tcPr>
          <w:p>
            <w:r>
              <w:t>1–2 weeks</w:t>
            </w:r>
          </w:p>
        </w:tc>
        <w:tc>
          <w:tcPr>
            <w:tcW w:type="dxa" w:w="3312"/>
          </w:tcPr>
          <w:p>
            <w:r>
              <w:t>Dashboards, milestones, workload and management views.</w:t>
            </w:r>
          </w:p>
        </w:tc>
      </w:tr>
      <w:tr>
        <w:tc>
          <w:tcPr>
            <w:tcW w:type="dxa" w:w="3312"/>
          </w:tcPr>
          <w:p>
            <w:r>
              <w:t>Phase 7</w:t>
            </w:r>
          </w:p>
        </w:tc>
        <w:tc>
          <w:tcPr>
            <w:tcW w:type="dxa" w:w="3312"/>
          </w:tcPr>
          <w:p>
            <w:r>
              <w:t>1 week</w:t>
            </w:r>
          </w:p>
        </w:tc>
        <w:tc>
          <w:tcPr>
            <w:tcW w:type="dxa" w:w="3312"/>
          </w:tcPr>
          <w:p>
            <w:r>
              <w:t>Polish, performance, accessibility, reliability and security review.</w:t>
            </w:r>
          </w:p>
        </w:tc>
      </w:tr>
      <w:tr>
        <w:tc>
          <w:tcPr>
            <w:tcW w:type="dxa" w:w="3312"/>
          </w:tcPr>
          <w:p>
            <w:r>
              <w:t>Phase 8</w:t>
            </w:r>
          </w:p>
        </w:tc>
        <w:tc>
          <w:tcPr>
            <w:tcW w:type="dxa" w:w="3312"/>
          </w:tcPr>
          <w:p>
            <w:r>
              <w:t>Future</w:t>
            </w:r>
          </w:p>
        </w:tc>
        <w:tc>
          <w:tcPr>
            <w:tcW w:type="dxa" w:w="3312"/>
          </w:tcPr>
          <w:p>
            <w:r>
              <w:t>AI features and desktop application.</w:t>
            </w:r>
          </w:p>
        </w:tc>
      </w:tr>
    </w:tbl>
    <w:p/>
    <w:p>
      <w:pPr>
        <w:pStyle w:val="Heading1"/>
      </w:pPr>
      <w:r>
        <w:t>15. Detailed Implementation Sequence</w:t>
      </w:r>
    </w:p>
    <w:p>
      <w:pPr>
        <w:pStyle w:val="ListNumber"/>
      </w:pPr>
      <w:r>
        <w:t>Create Git repository and establish Next.js/TypeScript project.</w:t>
      </w:r>
    </w:p>
    <w:p>
      <w:pPr>
        <w:pStyle w:val="ListNumber"/>
      </w:pPr>
      <w:r>
        <w:t>Configure Tailwind, shadcn/ui, linting and formatting.</w:t>
      </w:r>
    </w:p>
    <w:p>
      <w:pPr>
        <w:pStyle w:val="ListNumber"/>
      </w:pPr>
      <w:r>
        <w:t>Implement Google authentication.</w:t>
      </w:r>
    </w:p>
    <w:p>
      <w:pPr>
        <w:pStyle w:val="ListNumber"/>
      </w:pPr>
      <w:r>
        <w:t>Create workspace/user/team/project/task domain models.</w:t>
      </w:r>
    </w:p>
    <w:p>
      <w:pPr>
        <w:pStyle w:val="ListNumber"/>
      </w:pPr>
      <w:r>
        <w:t>Implement server-side Google Sheets adapter.</w:t>
      </w:r>
    </w:p>
    <w:p>
      <w:pPr>
        <w:pStyle w:val="ListNumber"/>
      </w:pPr>
      <w:r>
        <w:t>Build application shell and navigation.</w:t>
      </w:r>
    </w:p>
    <w:p>
      <w:pPr>
        <w:pStyle w:val="ListNumber"/>
      </w:pPr>
      <w:r>
        <w:t>Implement project CRUD.</w:t>
      </w:r>
    </w:p>
    <w:p>
      <w:pPr>
        <w:pStyle w:val="ListNumber"/>
      </w:pPr>
      <w:r>
        <w:t>Implement task CRUD.</w:t>
      </w:r>
    </w:p>
    <w:p>
      <w:pPr>
        <w:pStyle w:val="ListNumber"/>
      </w:pPr>
      <w:r>
        <w:t>Implement task detail panel.</w:t>
      </w:r>
    </w:p>
    <w:p>
      <w:pPr>
        <w:pStyle w:val="ListNumber"/>
      </w:pPr>
      <w:r>
        <w:t>Implement comments and activity history.</w:t>
      </w:r>
    </w:p>
    <w:p>
      <w:pPr>
        <w:pStyle w:val="ListNumber"/>
      </w:pPr>
      <w:r>
        <w:t>Implement List view.</w:t>
      </w:r>
    </w:p>
    <w:p>
      <w:pPr>
        <w:pStyle w:val="ListNumber"/>
      </w:pPr>
      <w:r>
        <w:t>Implement Kanban with drag-and-drop.</w:t>
      </w:r>
    </w:p>
    <w:p>
      <w:pPr>
        <w:pStyle w:val="ListNumber"/>
      </w:pPr>
      <w:r>
        <w:t>Implement My Work.</w:t>
      </w:r>
    </w:p>
    <w:p>
      <w:pPr>
        <w:pStyle w:val="ListNumber"/>
      </w:pPr>
      <w:r>
        <w:t>Implement search, filters and sorting.</w:t>
      </w:r>
    </w:p>
    <w:p>
      <w:pPr>
        <w:pStyle w:val="ListNumber"/>
      </w:pPr>
      <w:r>
        <w:t>Implement GitHub OAuth.</w:t>
      </w:r>
    </w:p>
    <w:p>
      <w:pPr>
        <w:pStyle w:val="ListNumber"/>
      </w:pPr>
      <w:r>
        <w:t>Implement repository mapping.</w:t>
      </w:r>
    </w:p>
    <w:p>
      <w:pPr>
        <w:pStyle w:val="ListNumber"/>
      </w:pPr>
      <w:r>
        <w:t>Implement automatic GitHub issue creation.</w:t>
      </w:r>
    </w:p>
    <w:p>
      <w:pPr>
        <w:pStyle w:val="ListNumber"/>
      </w:pPr>
      <w:r>
        <w:t>Implement GitHub webhook endpoint.</w:t>
      </w:r>
    </w:p>
    <w:p>
      <w:pPr>
        <w:pStyle w:val="ListNumber"/>
      </w:pPr>
      <w:r>
        <w:t>Implement issue and PR synchronization.</w:t>
      </w:r>
    </w:p>
    <w:p>
      <w:pPr>
        <w:pStyle w:val="ListNumber"/>
      </w:pPr>
      <w:r>
        <w:t>Implement project/team dashboards.</w:t>
      </w:r>
    </w:p>
    <w:p>
      <w:pPr>
        <w:pStyle w:val="ListNumber"/>
      </w:pPr>
      <w:r>
        <w:t>Add notifications.</w:t>
      </w:r>
    </w:p>
    <w:p>
      <w:pPr>
        <w:pStyle w:val="ListNumber"/>
      </w:pPr>
      <w:r>
        <w:t>Add production monitoring and error handling.</w:t>
      </w:r>
    </w:p>
    <w:p>
      <w:pPr>
        <w:pStyle w:val="ListNumber"/>
      </w:pPr>
      <w:r>
        <w:t>Pilot with a small internal group.</w:t>
      </w:r>
    </w:p>
    <w:p>
      <w:pPr>
        <w:pStyle w:val="ListNumber"/>
      </w:pPr>
      <w:r>
        <w:t>Collect feedback and iterate.</w:t>
      </w:r>
    </w:p>
    <w:p>
      <w:pPr>
        <w:pStyle w:val="ListNumber"/>
      </w:pPr>
      <w:r>
        <w:t>Only then begin desktop/Tauri work.</w:t>
      </w:r>
    </w:p>
    <w:p>
      <w:pPr>
        <w:pStyle w:val="Heading1"/>
      </w:pPr>
      <w:r>
        <w:t>16. MVP Acceptance Criteria</w:t>
      </w:r>
    </w:p>
    <w:p>
      <w:pPr>
        <w:pStyle w:val="ListBullet"/>
      </w:pPr>
      <w:r>
        <w:t>Employee can log in with Google.</w:t>
      </w:r>
    </w:p>
    <w:p>
      <w:pPr>
        <w:pStyle w:val="ListBullet"/>
      </w:pPr>
      <w:r>
        <w:t>Admin can manage users, teams and projects.</w:t>
      </w:r>
    </w:p>
    <w:p>
      <w:pPr>
        <w:pStyle w:val="ListBullet"/>
      </w:pPr>
      <w:r>
        <w:t>User can create, edit and assign tasks.</w:t>
      </w:r>
    </w:p>
    <w:p>
      <w:pPr>
        <w:pStyle w:val="ListBullet"/>
      </w:pPr>
      <w:r>
        <w:t>Task data persists in Google Sheets.</w:t>
      </w:r>
    </w:p>
    <w:p>
      <w:pPr>
        <w:pStyle w:val="ListBullet"/>
      </w:pPr>
      <w:r>
        <w:t>User can move tasks through Kanban statuses.</w:t>
      </w:r>
    </w:p>
    <w:p>
      <w:pPr>
        <w:pStyle w:val="ListBullet"/>
      </w:pPr>
      <w:r>
        <w:t>User can comment on tasks.</w:t>
      </w:r>
    </w:p>
    <w:p>
      <w:pPr>
        <w:pStyle w:val="ListBullet"/>
      </w:pPr>
      <w:r>
        <w:t>User can search and filter tasks.</w:t>
      </w:r>
    </w:p>
    <w:p>
      <w:pPr>
        <w:pStyle w:val="ListBullet"/>
      </w:pPr>
      <w:r>
        <w:t>Project has List and Kanban views.</w:t>
      </w:r>
    </w:p>
    <w:p>
      <w:pPr>
        <w:pStyle w:val="ListBullet"/>
      </w:pPr>
      <w:r>
        <w:t>User can connect GitHub.</w:t>
      </w:r>
    </w:p>
    <w:p>
      <w:pPr>
        <w:pStyle w:val="ListBullet"/>
      </w:pPr>
      <w:r>
        <w:t>Project can be mapped to a GitHub repository.</w:t>
      </w:r>
    </w:p>
    <w:p>
      <w:pPr>
        <w:pStyle w:val="ListBullet"/>
      </w:pPr>
      <w:r>
        <w:t>Task can automatically create a GitHub issue.</w:t>
      </w:r>
    </w:p>
    <w:p>
      <w:pPr>
        <w:pStyle w:val="ListBullet"/>
      </w:pPr>
      <w:r>
        <w:t>Internal task stores and displays the GitHub issue link.</w:t>
      </w:r>
    </w:p>
    <w:p>
      <w:pPr>
        <w:pStyle w:val="ListBullet"/>
      </w:pPr>
      <w:r>
        <w:t>Errors are handled without losing task data.</w:t>
      </w:r>
    </w:p>
    <w:p>
      <w:pPr>
        <w:pStyle w:val="ListBullet"/>
      </w:pPr>
      <w:r>
        <w:t>No Google/GitHub secrets are exposed to the client.</w:t>
      </w:r>
    </w:p>
    <w:p>
      <w:pPr>
        <w:pStyle w:val="Heading1"/>
      </w:pPr>
      <w:r>
        <w:t>17. Future AI Features</w:t>
      </w:r>
    </w:p>
    <w:p>
      <w:pPr>
        <w:pStyle w:val="ListBullet"/>
      </w:pPr>
      <w:r>
        <w:t>Natural-language task creation.</w:t>
      </w:r>
    </w:p>
    <w:p>
      <w:pPr>
        <w:pStyle w:val="ListBullet"/>
      </w:pPr>
      <w:r>
        <w:t>Natural-language task search.</w:t>
      </w:r>
    </w:p>
    <w:p>
      <w:pPr>
        <w:pStyle w:val="ListBullet"/>
      </w:pPr>
      <w:r>
        <w:t>Automatic task extraction from meeting notes.</w:t>
      </w:r>
    </w:p>
    <w:p>
      <w:pPr>
        <w:pStyle w:val="ListBullet"/>
      </w:pPr>
      <w:r>
        <w:t>Project summaries.</w:t>
      </w:r>
    </w:p>
    <w:p>
      <w:pPr>
        <w:pStyle w:val="ListBullet"/>
      </w:pPr>
      <w:r>
        <w:t>Weekly team summaries.</w:t>
      </w:r>
    </w:p>
    <w:p>
      <w:pPr>
        <w:pStyle w:val="ListBullet"/>
      </w:pPr>
      <w:r>
        <w:t>Overdue-task analysis.</w:t>
      </w:r>
    </w:p>
    <w:p>
      <w:pPr>
        <w:pStyle w:val="ListBullet"/>
      </w:pPr>
      <w:r>
        <w:t>Suggested priorities.</w:t>
      </w:r>
    </w:p>
    <w:p>
      <w:pPr>
        <w:pStyle w:val="ListBullet"/>
      </w:pPr>
      <w:r>
        <w:t>Suggested assignees.</w:t>
      </w:r>
    </w:p>
    <w:p>
      <w:pPr>
        <w:pStyle w:val="ListBullet"/>
      </w:pPr>
      <w:r>
        <w:t>Release readiness summaries.</w:t>
      </w:r>
    </w:p>
    <w:p>
      <w:pPr>
        <w:pStyle w:val="ListBullet"/>
      </w:pPr>
      <w:r>
        <w:t>AI-generated GitHub issue descriptions.</w:t>
      </w:r>
    </w:p>
    <w:p>
      <w:pPr>
        <w:pStyle w:val="Heading1"/>
      </w:pPr>
      <w:r>
        <w:t>18. Desktop Application Plan</w:t>
      </w:r>
    </w:p>
    <w:p>
      <w:r>
        <w:t>The desktop application should be Phase 2, not part of the first MVP. It should reuse the same APIs and authentication model as the web application.</w:t>
      </w:r>
    </w:p>
    <w:p>
      <w:r>
        <w:rPr>
          <w:rFonts w:ascii="Courier New" w:hAnsi="Courier New"/>
          <w:sz w:val="17"/>
        </w:rPr>
        <w:t xml:space="preserve">                 WorkFlow Backend</w:t>
        <w:br/>
        <w:t xml:space="preserve">                       │</w:t>
        <w:br/>
        <w:t xml:space="preserve">             ┌─────────┴─────────┐</w:t>
        <w:br/>
        <w:t xml:space="preserve">             │                   │</w:t>
        <w:br/>
        <w:t xml:space="preserve">          Web App           Desktop App</w:t>
        <w:br/>
        <w:t xml:space="preserve">                              │</w:t>
        <w:br/>
        <w:t xml:space="preserve">                            Tauri</w:t>
        <w:br/>
        <w:t xml:space="preserve">                              │</w:t>
        <w:br/>
        <w:t xml:space="preserve">                 ┌────────────┼────────────┐</w:t>
        <w:br/>
        <w:t xml:space="preserve">                 │            │            │</w:t>
        <w:br/>
        <w:t xml:space="preserve">              Shortcut    Notifications   Tray</w:t>
      </w:r>
    </w:p>
    <w:p>
      <w:pPr>
        <w:pStyle w:val="ListBullet"/>
      </w:pPr>
      <w:r>
        <w:t>Global quick-create shortcut.</w:t>
      </w:r>
    </w:p>
    <w:p>
      <w:pPr>
        <w:pStyle w:val="ListBullet"/>
      </w:pPr>
      <w:r>
        <w:t>System notifications.</w:t>
      </w:r>
    </w:p>
    <w:p>
      <w:pPr>
        <w:pStyle w:val="ListBullet"/>
      </w:pPr>
      <w:r>
        <w:t>Tray/menu-bar access.</w:t>
      </w:r>
    </w:p>
    <w:p>
      <w:pPr>
        <w:pStyle w:val="ListBullet"/>
      </w:pPr>
      <w:r>
        <w:t>Deep links to tasks.</w:t>
      </w:r>
    </w:p>
    <w:p>
      <w:pPr>
        <w:pStyle w:val="ListBullet"/>
      </w:pPr>
      <w:r>
        <w:t>Optional offline cache later.</w:t>
      </w:r>
    </w:p>
    <w:p>
      <w:pPr>
        <w:pStyle w:val="ListBullet"/>
      </w:pPr>
      <w:r>
        <w:t>Same backend and authorization model as web.</w:t>
      </w:r>
    </w:p>
    <w:p>
      <w:pPr>
        <w:pStyle w:val="Heading1"/>
      </w:pPr>
      <w:r>
        <w:t>19. Scalability and Migration Strategy</w:t>
      </w:r>
    </w:p>
    <w:p>
      <w:r>
        <w:t>Google Sheets is appropriate for the first internal version, but it should not be assumed to be the final database. The migration trigger should be based on actual usage: concurrency, task volume, query complexity, latency and reliability requirements.</w:t>
      </w:r>
    </w:p>
    <w:p>
      <w:r>
        <w:rPr>
          <w:rFonts w:ascii="Courier New" w:hAnsi="Courier New"/>
          <w:sz w:val="17"/>
        </w:rPr>
        <w:t>Current:</w:t>
        <w:br/>
        <w:t>Frontend → API → Google Sheets</w:t>
        <w:br/>
        <w:br/>
        <w:t>Future:</w:t>
        <w:br/>
        <w:t>Frontend → API → PostgreSQL</w:t>
        <w:br/>
        <w:br/>
        <w:t>Migration:</w:t>
        <w:br/>
        <w:t>Google Sheets → migration script → PostgreSQL</w:t>
      </w:r>
    </w:p>
    <w:p>
      <w:r>
        <w:t>Because repositories are abstracted, the migration should primarily replace the persistence adapter rather than requiring a rewrite of the product.</w:t>
      </w:r>
    </w:p>
    <w:p>
      <w:pPr>
        <w:pStyle w:val="Heading1"/>
      </w:pPr>
      <w:r>
        <w:t>20. Suggested First Pilot</w:t>
      </w:r>
    </w:p>
    <w:p>
      <w:pPr>
        <w:pStyle w:val="ListNumber"/>
      </w:pPr>
      <w:r>
        <w:t>Build the MVP with the core task workflow only.</w:t>
      </w:r>
    </w:p>
    <w:p>
      <w:pPr>
        <w:pStyle w:val="ListNumber"/>
      </w:pPr>
      <w:r>
        <w:t>Pilot with 3–5 internal users.</w:t>
      </w:r>
    </w:p>
    <w:p>
      <w:pPr>
        <w:pStyle w:val="ListNumber"/>
      </w:pPr>
      <w:r>
        <w:t>Run one or two real projects through it.</w:t>
      </w:r>
    </w:p>
    <w:p>
      <w:pPr>
        <w:pStyle w:val="ListNumber"/>
      </w:pPr>
      <w:r>
        <w:t>Continue Excel in parallel for safety during the pilot.</w:t>
      </w:r>
    </w:p>
    <w:p>
      <w:pPr>
        <w:pStyle w:val="ListNumber"/>
      </w:pPr>
      <w:r>
        <w:t>Collect feedback on task creation, board workflow, search and GitHub integration.</w:t>
      </w:r>
    </w:p>
    <w:p>
      <w:pPr>
        <w:pStyle w:val="ListNumber"/>
      </w:pPr>
      <w:r>
        <w:t>Fix friction before adding dashboards or AI.</w:t>
      </w:r>
    </w:p>
    <w:p>
      <w:pPr>
        <w:pStyle w:val="ListNumber"/>
      </w:pPr>
      <w:r>
        <w:t>Expand to the wider team only after the core workflow is reliable.</w:t>
      </w:r>
    </w:p>
    <w:p>
      <w:pPr>
        <w:pStyle w:val="Heading1"/>
      </w:pPr>
      <w:r>
        <w:t>21. Success Metrics</w:t>
      </w:r>
    </w:p>
    <w:p>
      <w:pPr>
        <w:pStyle w:val="ListBullet"/>
      </w:pPr>
      <w:r>
        <w:t>Percentage of active projects managed without Excel.</w:t>
      </w:r>
    </w:p>
    <w:p>
      <w:pPr>
        <w:pStyle w:val="ListBullet"/>
      </w:pPr>
      <w:r>
        <w:t>Weekly active users.</w:t>
      </w:r>
    </w:p>
    <w:p>
      <w:pPr>
        <w:pStyle w:val="ListBullet"/>
      </w:pPr>
      <w:r>
        <w:t>Tasks created per week.</w:t>
      </w:r>
    </w:p>
    <w:p>
      <w:pPr>
        <w:pStyle w:val="ListBullet"/>
      </w:pPr>
      <w:r>
        <w:t>Percentage of development tasks linked to GitHub.</w:t>
      </w:r>
    </w:p>
    <w:p>
      <w:pPr>
        <w:pStyle w:val="ListBullet"/>
      </w:pPr>
      <w:r>
        <w:t>Average time to create a task.</w:t>
      </w:r>
    </w:p>
    <w:p>
      <w:pPr>
        <w:pStyle w:val="ListBullet"/>
      </w:pPr>
      <w:r>
        <w:t>Percentage of tasks updated on time.</w:t>
      </w:r>
    </w:p>
    <w:p>
      <w:pPr>
        <w:pStyle w:val="ListBullet"/>
      </w:pPr>
      <w:r>
        <w:t>Number of overdue tasks.</w:t>
      </w:r>
    </w:p>
    <w:p>
      <w:pPr>
        <w:pStyle w:val="ListBullet"/>
      </w:pPr>
      <w:r>
        <w:t>User-reported reduction in project-management overhead.</w:t>
      </w:r>
    </w:p>
    <w:p>
      <w:pPr>
        <w:pStyle w:val="Heading1"/>
      </w:pPr>
      <w:r>
        <w:t>22. Recommended Product Direction</w:t>
      </w:r>
    </w:p>
    <w:p>
      <w:r>
        <w:t>The strongest strategy is not to build a complete Linear clone. Build the smallest internal system that makes the existing workflow better: Excel-like simplicity, Linear-like task management and GitHub-native development tracking.</w:t>
      </w:r>
    </w:p>
    <w:p>
      <w:r>
        <w:t>The first milestone should therefore be: Google Login → Project → Task → Kanban → Google Sheets persistence → GitHub Issue creation. Once that workflow is stable and adopted, add two-way GitHub synchronization, dashboards, notifications, AI and finally the desktop client.</w:t>
      </w:r>
    </w:p>
    <w:p>
      <w:pPr>
        <w:pStyle w:val="Heading1"/>
      </w:pPr>
      <w:r>
        <w:t>Appendix A — Example End-to-End Workflow</w:t>
      </w:r>
    </w:p>
    <w:p>
      <w:r>
        <w:rPr>
          <w:rFonts w:ascii="Courier New" w:hAnsi="Courier New"/>
          <w:sz w:val="17"/>
        </w:rPr>
        <w:t>Employee logs in</w:t>
        <w:br/>
        <w:t xml:space="preserve">      ↓</w:t>
        <w:br/>
        <w:t>Opens Android App project</w:t>
        <w:br/>
        <w:t xml:space="preserve">      ↓</w:t>
        <w:br/>
        <w:t>Creates AND-123</w:t>
        <w:br/>
        <w:t xml:space="preserve">      ↓</w:t>
        <w:br/>
        <w:t>Assigns Aditya</w:t>
        <w:br/>
        <w:t xml:space="preserve">      ↓</w:t>
        <w:br/>
        <w:t>Task appears in Kanban</w:t>
        <w:br/>
        <w:t xml:space="preserve">      ↓</w:t>
        <w:br/>
        <w:t>"Create GitHub Issue"</w:t>
        <w:br/>
        <w:t xml:space="preserve">      ↓</w:t>
        <w:br/>
        <w:t>GitHub #142 created</w:t>
        <w:br/>
        <w:t xml:space="preserve">      ↓</w:t>
        <w:br/>
        <w:t>Developer works on issue</w:t>
        <w:br/>
        <w:t xml:space="preserve">      ↓</w:t>
        <w:br/>
        <w:t>PR #156 opened</w:t>
        <w:br/>
        <w:t xml:space="preserve">      ↓</w:t>
        <w:br/>
        <w:t>PR linked to AND-123</w:t>
        <w:br/>
        <w:t xml:space="preserve">      ↓</w:t>
        <w:br/>
        <w:t>PR merged</w:t>
        <w:br/>
        <w:t xml:space="preserve">      ↓</w:t>
        <w:br/>
        <w:t>Task marked Done</w:t>
        <w:br/>
        <w:t xml:space="preserve">      ↓</w:t>
        <w:br/>
        <w:t>Activity history records the entire workflow</w:t>
      </w:r>
    </w:p>
    <w:p>
      <w:pPr>
        <w:pStyle w:val="Heading1"/>
      </w:pPr>
      <w:r>
        <w:t>Appendix B — Initial Repository Structure</w:t>
      </w:r>
    </w:p>
    <w:p>
      <w:r>
        <w:rPr>
          <w:rFonts w:ascii="Courier New" w:hAnsi="Courier New"/>
          <w:sz w:val="17"/>
        </w:rPr>
        <w:t>workflow/</w:t>
        <w:br/>
        <w:t>├── app/</w:t>
        <w:br/>
        <w:t>│   ├── (auth)/</w:t>
        <w:br/>
        <w:t>│   ├── dashboard/</w:t>
        <w:br/>
        <w:t>│   ├── projects/</w:t>
        <w:br/>
        <w:t>│   ├── teams/</w:t>
        <w:br/>
        <w:t>│   ├── settings/</w:t>
        <w:br/>
        <w:t>│   └── api/</w:t>
        <w:br/>
        <w:t>├── components/</w:t>
        <w:br/>
        <w:t>│   ├── tasks/</w:t>
        <w:br/>
        <w:t>│   ├── projects/</w:t>
        <w:br/>
        <w:t>│   ├── kanban/</w:t>
        <w:br/>
        <w:t>│   ├── layout/</w:t>
        <w:br/>
        <w:t>│   └── ui/</w:t>
        <w:br/>
        <w:t>├── services/</w:t>
        <w:br/>
        <w:t>│   ├── auth/</w:t>
        <w:br/>
        <w:t>│   ├── tasks/</w:t>
        <w:br/>
        <w:t>│   ├── projects/</w:t>
        <w:br/>
        <w:t>│   ├── google-sheets/</w:t>
        <w:br/>
        <w:t>│   └── github/</w:t>
        <w:br/>
        <w:t>├── repositories/</w:t>
        <w:br/>
        <w:t>│   ├── task-repository.ts</w:t>
        <w:br/>
        <w:t>│   ├── project-repository.ts</w:t>
        <w:br/>
        <w:t>│   └── user-repository.ts</w:t>
        <w:br/>
        <w:t>├── types/</w:t>
        <w:br/>
        <w:t>├── lib/</w:t>
        <w:br/>
        <w:t>└── tests/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WorkFlow — Internal Task Management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